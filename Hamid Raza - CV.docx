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213"/>
        <w:gridCol w:w="1984"/>
      </w:tblGrid>
      <w:tr w:rsidR="00F41F25" w14:paraId="1953EF0B" w14:textId="77777777">
        <w:trPr>
          <w:jc w:val="center"/>
        </w:trPr>
        <w:tc>
          <w:tcPr>
            <w:tcW w:w="5213" w:type="dxa"/>
          </w:tcPr>
          <w:p w14:paraId="0C7C7991" w14:textId="77777777" w:rsidR="00F41F25" w:rsidRDefault="00000000">
            <w:r>
              <w:rPr>
                <w:b/>
                <w:color w:val="0F172A"/>
                <w:sz w:val="48"/>
              </w:rPr>
              <w:t>HAMID RAZA</w:t>
            </w:r>
          </w:p>
          <w:p w14:paraId="1E506E05" w14:textId="77777777" w:rsidR="00F41F25" w:rsidRDefault="00000000">
            <w:pPr>
              <w:spacing w:after="60"/>
            </w:pPr>
            <w:r>
              <w:rPr>
                <w:b/>
                <w:color w:val="3B82F6"/>
                <w:sz w:val="24"/>
              </w:rPr>
              <w:t>Ruby on Rails - Full Stack Developer</w:t>
            </w:r>
          </w:p>
          <w:p w14:paraId="0E996E17" w14:textId="77777777" w:rsidR="00F41F25" w:rsidRDefault="00000000">
            <w:r>
              <w:rPr>
                <w:color w:val="64748B"/>
                <w:sz w:val="18"/>
              </w:rPr>
              <w:t>+92 322 4513443  |  mr.hamid.raza@gmail.com</w:t>
            </w:r>
          </w:p>
          <w:p w14:paraId="2F212BA4" w14:textId="77777777" w:rsidR="00F41F25" w:rsidRDefault="00000000">
            <w:pPr>
              <w:spacing w:after="0"/>
            </w:pPr>
            <w:hyperlink r:id="rId6">
              <w:r>
                <w:rPr>
                  <w:color w:val="3B82F6"/>
                  <w:sz w:val="18"/>
                  <w:u w:val="single"/>
                </w:rPr>
                <w:t>linkedin.com/in/hamidraza84-rubyonrails</w:t>
              </w:r>
            </w:hyperlink>
            <w:r>
              <w:rPr>
                <w:color w:val="64748B"/>
                <w:sz w:val="18"/>
              </w:rPr>
              <w:t xml:space="preserve">  |  Lahore, Pakistan</w:t>
            </w:r>
          </w:p>
        </w:tc>
        <w:tc>
          <w:tcPr>
            <w:tcW w:w="1984" w:type="dxa"/>
          </w:tcPr>
          <w:p w14:paraId="269410C4" w14:textId="77777777" w:rsidR="00F41F25" w:rsidRDefault="00000000">
            <w:pPr>
              <w:spacing w:after="0"/>
              <w:jc w:val="right"/>
            </w:pPr>
            <w:r>
              <w:rPr>
                <w:noProof/>
              </w:rPr>
              <w:drawing>
                <wp:inline distT="0" distB="0" distL="0" distR="0" wp14:anchorId="5BA9B9B3" wp14:editId="1945FFD7">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080000" cy="1080000"/>
                          </a:xfrm>
                          <a:prstGeom prst="rect">
                            <a:avLst/>
                          </a:prstGeom>
                        </pic:spPr>
                      </pic:pic>
                    </a:graphicData>
                  </a:graphic>
                </wp:inline>
              </w:drawing>
            </w:r>
          </w:p>
        </w:tc>
      </w:tr>
    </w:tbl>
    <w:p w14:paraId="4406498B" w14:textId="77777777" w:rsidR="00F41F25" w:rsidRDefault="00F41F25">
      <w:pPr>
        <w:pBdr>
          <w:bottom w:val="single" w:sz="8" w:space="1" w:color="3B82F6"/>
        </w:pBdr>
        <w:spacing w:before="40" w:after="80"/>
      </w:pPr>
    </w:p>
    <w:p w14:paraId="40403D73" w14:textId="77777777" w:rsidR="00F41F25" w:rsidRDefault="00000000">
      <w:pPr>
        <w:spacing w:before="200"/>
      </w:pPr>
      <w:r>
        <w:rPr>
          <w:b/>
          <w:color w:val="3B82F6"/>
          <w:sz w:val="22"/>
        </w:rPr>
        <w:t>PROFESSIONAL SUMMARY</w:t>
      </w:r>
    </w:p>
    <w:p w14:paraId="7B824A74" w14:textId="77777777" w:rsidR="00F41F25" w:rsidRDefault="00F41F25">
      <w:pPr>
        <w:pBdr>
          <w:bottom w:val="single" w:sz="4" w:space="1" w:color="3B82F6"/>
        </w:pBdr>
        <w:spacing w:before="40" w:after="80"/>
      </w:pPr>
    </w:p>
    <w:p w14:paraId="506F30A3" w14:textId="77777777" w:rsidR="00F41F25" w:rsidRDefault="00000000">
      <w:pPr>
        <w:spacing w:after="40"/>
      </w:pPr>
      <w:r>
        <w:rPr>
          <w:color w:val="334155"/>
          <w:sz w:val="19"/>
        </w:rPr>
        <w:t>Seasoned Full Stack Engineer with 10+ years of experience in Ruby on Rails development. Skilled in designing, developing, and optimizing scalable healthcare and eCommerce web applications. Proficient in building secure RESTful and GraphQL APIs, integrating healthcare data standards (FHIR/HL7), and ensuring HIPAA compliance. Proven track record delivering 15+ projects across 6+ countries for clients in eCommerce, healthcare, logistics, IoT, and SaaS domains.</w:t>
      </w:r>
    </w:p>
    <w:p w14:paraId="54A9B7A7" w14:textId="77777777" w:rsidR="00F41F25" w:rsidRDefault="00000000">
      <w:pPr>
        <w:spacing w:before="200"/>
      </w:pPr>
      <w:r>
        <w:rPr>
          <w:b/>
          <w:color w:val="3B82F6"/>
          <w:sz w:val="22"/>
        </w:rPr>
        <w:t>CORE COMPETENCIES</w:t>
      </w:r>
    </w:p>
    <w:p w14:paraId="0DF764BA" w14:textId="77777777" w:rsidR="00F41F25" w:rsidRDefault="00F41F25">
      <w:pPr>
        <w:pBdr>
          <w:bottom w:val="single" w:sz="4" w:space="1" w:color="3B82F6"/>
        </w:pBdr>
        <w:spacing w:before="40" w:after="80"/>
      </w:pPr>
    </w:p>
    <w:tbl>
      <w:tblPr>
        <w:tblW w:w="0" w:type="auto"/>
        <w:jc w:val="center"/>
        <w:tblLook w:val="04A0" w:firstRow="1" w:lastRow="0" w:firstColumn="1" w:lastColumn="0" w:noHBand="0" w:noVBand="1"/>
      </w:tblPr>
      <w:tblGrid>
        <w:gridCol w:w="5213"/>
        <w:gridCol w:w="5213"/>
      </w:tblGrid>
      <w:tr w:rsidR="00F41F25" w14:paraId="75501E14" w14:textId="77777777">
        <w:trPr>
          <w:jc w:val="center"/>
        </w:trPr>
        <w:tc>
          <w:tcPr>
            <w:tcW w:w="5213" w:type="dxa"/>
          </w:tcPr>
          <w:p w14:paraId="66DFEBFD" w14:textId="77777777" w:rsidR="00F41F25" w:rsidRDefault="00000000">
            <w:pPr>
              <w:spacing w:before="20"/>
            </w:pPr>
            <w:r>
              <w:rPr>
                <w:color w:val="334155"/>
                <w:sz w:val="17"/>
              </w:rPr>
              <w:t>•  Backend: Ruby on Rails, Solidus/Spree, RESTful APIs, GraphQL, Service Objects, DDD</w:t>
            </w:r>
          </w:p>
        </w:tc>
        <w:tc>
          <w:tcPr>
            <w:tcW w:w="5213" w:type="dxa"/>
          </w:tcPr>
          <w:p w14:paraId="376D407F" w14:textId="77777777" w:rsidR="00F41F25" w:rsidRDefault="00000000">
            <w:pPr>
              <w:spacing w:before="20"/>
            </w:pPr>
            <w:r>
              <w:rPr>
                <w:color w:val="334155"/>
                <w:sz w:val="17"/>
              </w:rPr>
              <w:t>•  Frontend: React.js, Vue.js, Hotwire/Turbo, ActionCable, Bootstrap, SASS/SCSS</w:t>
            </w:r>
          </w:p>
        </w:tc>
      </w:tr>
      <w:tr w:rsidR="00F41F25" w14:paraId="48D6EAF0" w14:textId="77777777">
        <w:trPr>
          <w:jc w:val="center"/>
        </w:trPr>
        <w:tc>
          <w:tcPr>
            <w:tcW w:w="5213" w:type="dxa"/>
          </w:tcPr>
          <w:p w14:paraId="1D9ECC38" w14:textId="77777777" w:rsidR="00F41F25" w:rsidRDefault="00000000">
            <w:pPr>
              <w:spacing w:before="20"/>
            </w:pPr>
            <w:r>
              <w:rPr>
                <w:color w:val="334155"/>
                <w:sz w:val="17"/>
              </w:rPr>
              <w:t>•  Databases: PostgreSQL, MySQL, Redis, Elasticsearch, N+1 Elimination, Query Optimization</w:t>
            </w:r>
          </w:p>
        </w:tc>
        <w:tc>
          <w:tcPr>
            <w:tcW w:w="5213" w:type="dxa"/>
          </w:tcPr>
          <w:p w14:paraId="700D49D9" w14:textId="77777777" w:rsidR="00F41F25" w:rsidRDefault="00000000">
            <w:pPr>
              <w:spacing w:before="20"/>
            </w:pPr>
            <w:r>
              <w:rPr>
                <w:color w:val="334155"/>
                <w:sz w:val="17"/>
              </w:rPr>
              <w:t>•  Background: Sidekiq, ActiveJob, RabbitMQ, Redis Caching, Fragment Caching</w:t>
            </w:r>
          </w:p>
        </w:tc>
      </w:tr>
      <w:tr w:rsidR="00F41F25" w14:paraId="1AEC71A1" w14:textId="77777777">
        <w:trPr>
          <w:jc w:val="center"/>
        </w:trPr>
        <w:tc>
          <w:tcPr>
            <w:tcW w:w="5213" w:type="dxa"/>
          </w:tcPr>
          <w:p w14:paraId="77FFE29C" w14:textId="77777777" w:rsidR="00F41F25" w:rsidRDefault="00000000">
            <w:pPr>
              <w:spacing w:before="20"/>
            </w:pPr>
            <w:r>
              <w:rPr>
                <w:color w:val="334155"/>
                <w:sz w:val="17"/>
              </w:rPr>
              <w:t>•  DevOps: AWS, Docker, Heroku, CI/CD, GitHub Actions, Jenkins</w:t>
            </w:r>
          </w:p>
        </w:tc>
        <w:tc>
          <w:tcPr>
            <w:tcW w:w="5213" w:type="dxa"/>
          </w:tcPr>
          <w:p w14:paraId="2EA56A51" w14:textId="77777777" w:rsidR="00F41F25" w:rsidRDefault="00000000">
            <w:pPr>
              <w:spacing w:before="20"/>
            </w:pPr>
            <w:r>
              <w:rPr>
                <w:color w:val="334155"/>
                <w:sz w:val="17"/>
              </w:rPr>
              <w:t>•  Payments &amp; Healthcare: Stripe/Connect, PayPal, Adyen, FHIR/HL7, HIPAA, RBAC</w:t>
            </w:r>
          </w:p>
        </w:tc>
      </w:tr>
    </w:tbl>
    <w:p w14:paraId="7BCFFCE9" w14:textId="77777777" w:rsidR="00F41F25" w:rsidRDefault="00000000">
      <w:pPr>
        <w:spacing w:before="200"/>
      </w:pPr>
      <w:r>
        <w:rPr>
          <w:b/>
          <w:color w:val="3B82F6"/>
          <w:sz w:val="22"/>
        </w:rPr>
        <w:t>PROFESSIONAL EXPERIENCE</w:t>
      </w:r>
    </w:p>
    <w:p w14:paraId="75266529" w14:textId="77777777" w:rsidR="00F41F25" w:rsidRDefault="00F41F25">
      <w:pPr>
        <w:pBdr>
          <w:bottom w:val="single" w:sz="4" w:space="1" w:color="3B82F6"/>
        </w:pBdr>
        <w:spacing w:before="40" w:after="80"/>
      </w:pPr>
    </w:p>
    <w:p w14:paraId="5D03D319" w14:textId="77777777" w:rsidR="00F41F25" w:rsidRDefault="00000000">
      <w:pPr>
        <w:spacing w:before="120" w:after="0"/>
      </w:pPr>
      <w:r>
        <w:rPr>
          <w:b/>
          <w:color w:val="0F172A"/>
          <w:sz w:val="21"/>
        </w:rPr>
        <w:t>Senior Backend Developer</w:t>
      </w:r>
    </w:p>
    <w:p w14:paraId="76C65400" w14:textId="77777777" w:rsidR="00F41F25" w:rsidRDefault="00000000">
      <w:pPr>
        <w:spacing w:after="40"/>
      </w:pPr>
      <w:r>
        <w:rPr>
          <w:b/>
          <w:color w:val="3B82F6"/>
        </w:rPr>
        <w:t>Valus.io</w:t>
      </w:r>
      <w:r>
        <w:rPr>
          <w:color w:val="64748B"/>
          <w:sz w:val="18"/>
        </w:rPr>
        <w:t xml:space="preserve">  |  2024 - Present  |  Saudi Arabia (Remote)</w:t>
      </w:r>
    </w:p>
    <w:p w14:paraId="31916FC0" w14:textId="77777777" w:rsidR="00F41F25" w:rsidRDefault="00000000">
      <w:pPr>
        <w:pStyle w:val="ListBullet"/>
        <w:spacing w:after="0"/>
        <w:ind w:left="340"/>
      </w:pPr>
      <w:r>
        <w:rPr>
          <w:color w:val="334155"/>
          <w:sz w:val="19"/>
        </w:rPr>
        <w:t>Architecting scalable Rails 7 APIs for a large-scale eCommerce grocery platform serving millions of users</w:t>
      </w:r>
    </w:p>
    <w:p w14:paraId="3378D3DF" w14:textId="77777777" w:rsidR="00F41F25" w:rsidRDefault="00000000">
      <w:pPr>
        <w:pStyle w:val="ListBullet"/>
        <w:spacing w:after="0"/>
        <w:ind w:left="340"/>
      </w:pPr>
      <w:r>
        <w:rPr>
          <w:color w:val="334155"/>
          <w:sz w:val="19"/>
        </w:rPr>
        <w:t>Hands-on ownership of Solidus/Spree commerce domains: orders, inventory, promotions, pricing, taxes, shipments, returns</w:t>
      </w:r>
    </w:p>
    <w:p w14:paraId="3D64D18D" w14:textId="77777777" w:rsidR="00F41F25" w:rsidRDefault="00000000">
      <w:pPr>
        <w:pStyle w:val="ListBullet"/>
        <w:spacing w:after="0"/>
        <w:ind w:left="340"/>
      </w:pPr>
      <w:r>
        <w:rPr>
          <w:color w:val="334155"/>
          <w:sz w:val="19"/>
        </w:rPr>
        <w:t>Implemented real-time order tracking and notifications using ActionCable, backed by Sidekiq background jobs</w:t>
      </w:r>
    </w:p>
    <w:p w14:paraId="5FC7E942" w14:textId="77777777" w:rsidR="00F41F25" w:rsidRDefault="00000000">
      <w:pPr>
        <w:pStyle w:val="ListBullet"/>
        <w:spacing w:after="0"/>
        <w:ind w:left="340"/>
      </w:pPr>
      <w:r>
        <w:rPr>
          <w:color w:val="334155"/>
          <w:sz w:val="19"/>
        </w:rPr>
        <w:t>Performance tuning across large datasets using N+1 elimination, Redis caching, and pagination strategies</w:t>
      </w:r>
    </w:p>
    <w:p w14:paraId="134C7D6B" w14:textId="77777777" w:rsidR="00F41F25" w:rsidRDefault="00000000">
      <w:pPr>
        <w:pStyle w:val="ListBullet"/>
        <w:spacing w:after="0"/>
        <w:ind w:left="340"/>
      </w:pPr>
      <w:r>
        <w:rPr>
          <w:color w:val="334155"/>
          <w:sz w:val="19"/>
        </w:rPr>
        <w:t>AWS-based deployments and CI/CD pipelines with focus on reliability, observability, and zero-downtime releases</w:t>
      </w:r>
    </w:p>
    <w:p w14:paraId="78742FAF" w14:textId="77777777" w:rsidR="00F41F25" w:rsidRDefault="00000000">
      <w:pPr>
        <w:spacing w:before="120" w:after="0"/>
      </w:pPr>
      <w:r>
        <w:rPr>
          <w:b/>
          <w:color w:val="0F172A"/>
          <w:sz w:val="21"/>
        </w:rPr>
        <w:t>Senior Backend Developer</w:t>
      </w:r>
    </w:p>
    <w:p w14:paraId="1C564729" w14:textId="77777777" w:rsidR="00F41F25" w:rsidRDefault="00000000">
      <w:pPr>
        <w:spacing w:after="40"/>
      </w:pPr>
      <w:r>
        <w:rPr>
          <w:b/>
          <w:color w:val="3B82F6"/>
        </w:rPr>
        <w:t>Tractive</w:t>
      </w:r>
      <w:r>
        <w:rPr>
          <w:color w:val="64748B"/>
          <w:sz w:val="18"/>
        </w:rPr>
        <w:t xml:space="preserve">  |  2022 - 2024  |  Austria (Remote)</w:t>
      </w:r>
    </w:p>
    <w:p w14:paraId="34F4A9AA" w14:textId="77777777" w:rsidR="00F41F25" w:rsidRDefault="00000000">
      <w:pPr>
        <w:pStyle w:val="ListBullet"/>
        <w:spacing w:after="0"/>
        <w:ind w:left="340"/>
      </w:pPr>
      <w:r>
        <w:rPr>
          <w:color w:val="334155"/>
          <w:sz w:val="19"/>
        </w:rPr>
        <w:t>Developed backend infrastructure for a real-time GPS pet tracking system processing millions of location events</w:t>
      </w:r>
    </w:p>
    <w:p w14:paraId="291DBA52" w14:textId="77777777" w:rsidR="00F41F25" w:rsidRDefault="00000000">
      <w:pPr>
        <w:pStyle w:val="ListBullet"/>
        <w:spacing w:after="0"/>
        <w:ind w:left="340"/>
      </w:pPr>
      <w:r>
        <w:rPr>
          <w:color w:val="334155"/>
          <w:sz w:val="19"/>
        </w:rPr>
        <w:t>Designed Rails APIs for location and event data with sub-100ms response times for mobile clients</w:t>
      </w:r>
    </w:p>
    <w:p w14:paraId="7481B447" w14:textId="77777777" w:rsidR="00F41F25" w:rsidRDefault="00000000">
      <w:pPr>
        <w:pStyle w:val="ListBullet"/>
        <w:spacing w:after="0"/>
        <w:ind w:left="340"/>
      </w:pPr>
      <w:r>
        <w:rPr>
          <w:color w:val="334155"/>
          <w:sz w:val="19"/>
        </w:rPr>
        <w:t>Optimized database performance and reduced hot-path overhead through Redis caching and query optimization</w:t>
      </w:r>
    </w:p>
    <w:p w14:paraId="2EEDF57D" w14:textId="77777777" w:rsidR="00F41F25" w:rsidRDefault="00000000">
      <w:pPr>
        <w:pStyle w:val="ListBullet"/>
        <w:spacing w:after="0"/>
        <w:ind w:left="340"/>
      </w:pPr>
      <w:r>
        <w:rPr>
          <w:color w:val="334155"/>
          <w:sz w:val="19"/>
        </w:rPr>
        <w:t>Contributed to event-driven workflows integrating RabbitMQ with Rails services for async processing</w:t>
      </w:r>
    </w:p>
    <w:p w14:paraId="79EF9340" w14:textId="77777777" w:rsidR="00F41F25" w:rsidRDefault="00000000">
      <w:pPr>
        <w:spacing w:before="120" w:after="0"/>
      </w:pPr>
      <w:r>
        <w:rPr>
          <w:b/>
          <w:color w:val="0F172A"/>
          <w:sz w:val="21"/>
        </w:rPr>
        <w:t>Full Stack Developer</w:t>
      </w:r>
    </w:p>
    <w:p w14:paraId="76F0EC18" w14:textId="77777777" w:rsidR="00F41F25" w:rsidRDefault="00000000">
      <w:pPr>
        <w:spacing w:after="40"/>
      </w:pPr>
      <w:r>
        <w:rPr>
          <w:b/>
          <w:color w:val="3B82F6"/>
        </w:rPr>
        <w:t>Doc.gr</w:t>
      </w:r>
      <w:r>
        <w:rPr>
          <w:color w:val="64748B"/>
          <w:sz w:val="18"/>
        </w:rPr>
        <w:t xml:space="preserve">  |  2022 - 2023  |  Greece (Remote)</w:t>
      </w:r>
    </w:p>
    <w:p w14:paraId="139E3980" w14:textId="77777777" w:rsidR="00F41F25" w:rsidRDefault="00000000">
      <w:pPr>
        <w:pStyle w:val="ListBullet"/>
        <w:spacing w:after="0"/>
        <w:ind w:left="340"/>
      </w:pPr>
      <w:r>
        <w:rPr>
          <w:color w:val="334155"/>
          <w:sz w:val="19"/>
        </w:rPr>
        <w:t>Built healthcare-focused appointment scheduling and doctor-patient management platform using Rails and React.js</w:t>
      </w:r>
    </w:p>
    <w:p w14:paraId="3810A2D1" w14:textId="77777777" w:rsidR="00F41F25" w:rsidRDefault="00000000">
      <w:pPr>
        <w:pStyle w:val="ListBullet"/>
        <w:spacing w:after="0"/>
        <w:ind w:left="340"/>
      </w:pPr>
      <w:r>
        <w:rPr>
          <w:color w:val="334155"/>
          <w:sz w:val="19"/>
        </w:rPr>
        <w:t>Implemented HIPAA-compliant workflows, secure patient data handling, and audit trail processes</w:t>
      </w:r>
    </w:p>
    <w:p w14:paraId="7142F20E" w14:textId="77777777" w:rsidR="00F41F25" w:rsidRDefault="00000000">
      <w:pPr>
        <w:pStyle w:val="ListBullet"/>
        <w:spacing w:after="0"/>
        <w:ind w:left="340"/>
      </w:pPr>
      <w:r>
        <w:rPr>
          <w:color w:val="334155"/>
          <w:sz w:val="19"/>
        </w:rPr>
        <w:t>Integrated FHIR/HL7 healthcare data exchange standards through Rails API layers for interoperability</w:t>
      </w:r>
    </w:p>
    <w:p w14:paraId="304D03E4" w14:textId="77777777" w:rsidR="00F41F25" w:rsidRDefault="00000000">
      <w:pPr>
        <w:spacing w:before="120" w:after="0"/>
      </w:pPr>
      <w:r>
        <w:rPr>
          <w:b/>
          <w:color w:val="0F172A"/>
          <w:sz w:val="21"/>
        </w:rPr>
        <w:t>Senior Backend Developer</w:t>
      </w:r>
    </w:p>
    <w:p w14:paraId="159AFE99" w14:textId="77777777" w:rsidR="00F41F25" w:rsidRDefault="00000000">
      <w:pPr>
        <w:spacing w:after="40"/>
      </w:pPr>
      <w:r>
        <w:rPr>
          <w:b/>
          <w:color w:val="3B82F6"/>
        </w:rPr>
        <w:t>SpaceOS</w:t>
      </w:r>
      <w:r>
        <w:rPr>
          <w:color w:val="64748B"/>
          <w:sz w:val="18"/>
        </w:rPr>
        <w:t xml:space="preserve">  |  2021 - 2022  |  Poland (Remote)</w:t>
      </w:r>
    </w:p>
    <w:p w14:paraId="7625F2F8" w14:textId="77777777" w:rsidR="00F41F25" w:rsidRDefault="00000000">
      <w:pPr>
        <w:pStyle w:val="ListBullet"/>
        <w:spacing w:after="0"/>
        <w:ind w:left="340"/>
      </w:pPr>
      <w:r>
        <w:rPr>
          <w:color w:val="334155"/>
          <w:sz w:val="19"/>
        </w:rPr>
        <w:t>Developed intelligent workplace automation platform with IoT integration and multi-tenant SaaS architecture</w:t>
      </w:r>
    </w:p>
    <w:p w14:paraId="28E7078F" w14:textId="77777777" w:rsidR="00F41F25" w:rsidRDefault="00000000">
      <w:pPr>
        <w:pStyle w:val="ListBullet"/>
        <w:spacing w:after="0"/>
        <w:ind w:left="340"/>
      </w:pPr>
      <w:r>
        <w:rPr>
          <w:color w:val="334155"/>
          <w:sz w:val="19"/>
        </w:rPr>
        <w:t>Implemented real-time notifications using ActionCable and Turbo Streams for instant workspace updates</w:t>
      </w:r>
    </w:p>
    <w:p w14:paraId="4219CF57" w14:textId="77777777" w:rsidR="00F41F25" w:rsidRDefault="00000000">
      <w:pPr>
        <w:pStyle w:val="ListBullet"/>
        <w:spacing w:after="0"/>
        <w:ind w:left="340"/>
      </w:pPr>
      <w:r>
        <w:rPr>
          <w:color w:val="334155"/>
          <w:sz w:val="19"/>
        </w:rPr>
        <w:t>Designed tenant isolation patterns and RBAC for secure multi-organization data management</w:t>
      </w:r>
    </w:p>
    <w:p w14:paraId="73342700" w14:textId="77777777" w:rsidR="00F41F25" w:rsidRDefault="00000000">
      <w:pPr>
        <w:spacing w:before="120" w:after="0"/>
      </w:pPr>
      <w:r>
        <w:rPr>
          <w:b/>
          <w:color w:val="0F172A"/>
          <w:sz w:val="21"/>
        </w:rPr>
        <w:t>Full Stack Developer</w:t>
      </w:r>
    </w:p>
    <w:p w14:paraId="32C92882" w14:textId="77777777" w:rsidR="00F41F25" w:rsidRDefault="00000000">
      <w:pPr>
        <w:spacing w:after="40"/>
      </w:pPr>
      <w:r>
        <w:rPr>
          <w:b/>
          <w:color w:val="3B82F6"/>
        </w:rPr>
        <w:lastRenderedPageBreak/>
        <w:t>Borderhaul</w:t>
      </w:r>
      <w:r>
        <w:rPr>
          <w:color w:val="64748B"/>
          <w:sz w:val="18"/>
        </w:rPr>
        <w:t xml:space="preserve">  |  2021 - 2022  |  USA (Remote)</w:t>
      </w:r>
    </w:p>
    <w:p w14:paraId="6A23C04A" w14:textId="77777777" w:rsidR="00F41F25" w:rsidRDefault="00000000">
      <w:pPr>
        <w:pStyle w:val="ListBullet"/>
        <w:spacing w:after="0"/>
        <w:ind w:left="340"/>
      </w:pPr>
      <w:r>
        <w:rPr>
          <w:color w:val="334155"/>
          <w:sz w:val="19"/>
        </w:rPr>
        <w:t>Built logistics and freight platform connecting shippers with cross-border carriers across North America</w:t>
      </w:r>
    </w:p>
    <w:p w14:paraId="7894D881" w14:textId="77777777" w:rsidR="00F41F25" w:rsidRDefault="00000000">
      <w:pPr>
        <w:pStyle w:val="ListBullet"/>
        <w:spacing w:after="0"/>
        <w:ind w:left="340"/>
      </w:pPr>
      <w:r>
        <w:rPr>
          <w:color w:val="334155"/>
          <w:sz w:val="19"/>
        </w:rPr>
        <w:t>Automated payouts via Stripe Connect; built real-time shipment tracking with ActionCable and webhooks</w:t>
      </w:r>
    </w:p>
    <w:p w14:paraId="0142D636" w14:textId="77777777" w:rsidR="00F41F25" w:rsidRDefault="00000000">
      <w:pPr>
        <w:pStyle w:val="ListBullet"/>
        <w:spacing w:after="0"/>
        <w:ind w:left="340"/>
      </w:pPr>
      <w:r>
        <w:rPr>
          <w:color w:val="334155"/>
          <w:sz w:val="19"/>
        </w:rPr>
        <w:t>Developed quote engine, carrier matching algorithms, and automated billing workflows</w:t>
      </w:r>
    </w:p>
    <w:p w14:paraId="7C208724" w14:textId="77777777" w:rsidR="00F41F25" w:rsidRDefault="00000000">
      <w:pPr>
        <w:spacing w:before="120" w:after="0"/>
      </w:pPr>
      <w:r>
        <w:rPr>
          <w:b/>
          <w:color w:val="0F172A"/>
          <w:sz w:val="21"/>
        </w:rPr>
        <w:t>Senior Full Stack Developer</w:t>
      </w:r>
    </w:p>
    <w:p w14:paraId="06ED72C2" w14:textId="77777777" w:rsidR="00F41F25" w:rsidRDefault="00000000">
      <w:pPr>
        <w:spacing w:after="40"/>
      </w:pPr>
      <w:r>
        <w:rPr>
          <w:b/>
          <w:color w:val="3B82F6"/>
        </w:rPr>
        <w:t>Coeus Solutions</w:t>
      </w:r>
      <w:r>
        <w:rPr>
          <w:color w:val="64748B"/>
          <w:sz w:val="18"/>
        </w:rPr>
        <w:t xml:space="preserve">  |  2018 - 2021  |  Lahore, Pakistan</w:t>
      </w:r>
    </w:p>
    <w:p w14:paraId="5E583319" w14:textId="77777777" w:rsidR="00F41F25" w:rsidRDefault="00000000">
      <w:pPr>
        <w:pStyle w:val="ListBullet"/>
        <w:spacing w:after="0"/>
        <w:ind w:left="340"/>
      </w:pPr>
      <w:r>
        <w:rPr>
          <w:color w:val="334155"/>
          <w:sz w:val="19"/>
        </w:rPr>
        <w:t>Led Rails SaaS development end-to-end: data modeling, API design, background jobs, production hardening</w:t>
      </w:r>
    </w:p>
    <w:p w14:paraId="78AD2FE1" w14:textId="77777777" w:rsidR="00F41F25" w:rsidRDefault="00000000">
      <w:pPr>
        <w:pStyle w:val="ListBullet"/>
        <w:spacing w:after="0"/>
        <w:ind w:left="340"/>
      </w:pPr>
      <w:r>
        <w:rPr>
          <w:color w:val="334155"/>
          <w:sz w:val="19"/>
        </w:rPr>
        <w:t>Built scalable REST APIs, multi-currency payment gateways (Stripe, PayPal, Adyen), and Hotwire/Turbo UI</w:t>
      </w:r>
    </w:p>
    <w:p w14:paraId="2712B6DD" w14:textId="77777777" w:rsidR="00F41F25" w:rsidRDefault="00000000">
      <w:pPr>
        <w:pStyle w:val="ListBullet"/>
        <w:spacing w:after="0"/>
        <w:ind w:left="340"/>
      </w:pPr>
      <w:r>
        <w:rPr>
          <w:color w:val="334155"/>
          <w:sz w:val="19"/>
        </w:rPr>
        <w:t>Introduced performance improvements via caching strategies, query optimization, and service object patterns</w:t>
      </w:r>
    </w:p>
    <w:p w14:paraId="13FDF3F6" w14:textId="77777777" w:rsidR="00F41F25" w:rsidRDefault="00000000">
      <w:pPr>
        <w:spacing w:before="120" w:after="0"/>
      </w:pPr>
      <w:r>
        <w:rPr>
          <w:b/>
          <w:color w:val="0F172A"/>
          <w:sz w:val="21"/>
        </w:rPr>
        <w:t>Ruby on Rails Developer</w:t>
      </w:r>
    </w:p>
    <w:p w14:paraId="1084D646" w14:textId="77777777" w:rsidR="00F41F25" w:rsidRDefault="00000000">
      <w:pPr>
        <w:spacing w:after="40"/>
      </w:pPr>
      <w:r>
        <w:rPr>
          <w:b/>
          <w:color w:val="3B82F6"/>
        </w:rPr>
        <w:t>Lightprint.com &amp; Various Projects</w:t>
      </w:r>
      <w:r>
        <w:rPr>
          <w:color w:val="64748B"/>
          <w:sz w:val="18"/>
        </w:rPr>
        <w:t xml:space="preserve">  |  2008 - 2018  |  USA / Pakistan</w:t>
      </w:r>
    </w:p>
    <w:p w14:paraId="531CEDDB" w14:textId="77777777" w:rsidR="00F41F25" w:rsidRDefault="00000000">
      <w:pPr>
        <w:pStyle w:val="ListBullet"/>
        <w:spacing w:after="0"/>
        <w:ind w:left="340"/>
      </w:pPr>
      <w:r>
        <w:rPr>
          <w:color w:val="334155"/>
          <w:sz w:val="19"/>
        </w:rPr>
        <w:t>Delivered multiple Rails applications across healthcare, printing, food delivery, education, and SaaS domains</w:t>
      </w:r>
    </w:p>
    <w:p w14:paraId="17DDCDC4" w14:textId="77777777" w:rsidR="00F41F25" w:rsidRDefault="00000000">
      <w:pPr>
        <w:pStyle w:val="ListBullet"/>
        <w:spacing w:after="0"/>
        <w:ind w:left="340"/>
      </w:pPr>
      <w:r>
        <w:rPr>
          <w:color w:val="334155"/>
          <w:sz w:val="19"/>
        </w:rPr>
        <w:t>Built Videochatapro.com (WebRTC video chat), Bringmethat.com (food delivery), Ubergrad.com (education platform)</w:t>
      </w:r>
    </w:p>
    <w:p w14:paraId="332B9E90" w14:textId="77777777" w:rsidR="00F41F25" w:rsidRDefault="00000000">
      <w:pPr>
        <w:pStyle w:val="ListBullet"/>
        <w:spacing w:after="0"/>
        <w:ind w:left="340"/>
      </w:pPr>
      <w:r>
        <w:rPr>
          <w:color w:val="334155"/>
          <w:sz w:val="19"/>
        </w:rPr>
        <w:t>Developed Pressedgarments.com (dry cleaning SaaS), Visitdays.com (campus tours), Seedlr.com (event marketplace)</w:t>
      </w:r>
    </w:p>
    <w:p w14:paraId="2B6EC34B" w14:textId="77777777" w:rsidR="00F41F25" w:rsidRDefault="00000000">
      <w:pPr>
        <w:spacing w:before="200"/>
      </w:pPr>
      <w:r>
        <w:rPr>
          <w:b/>
          <w:color w:val="3B82F6"/>
          <w:sz w:val="22"/>
        </w:rPr>
        <w:t>KEY PROJECTS</w:t>
      </w:r>
    </w:p>
    <w:p w14:paraId="5346EAF0" w14:textId="77777777" w:rsidR="00F41F25" w:rsidRDefault="00F41F25">
      <w:pPr>
        <w:pBdr>
          <w:bottom w:val="single" w:sz="4" w:space="1" w:color="3B82F6"/>
        </w:pBdr>
        <w:spacing w:before="40" w:after="80"/>
      </w:pPr>
    </w:p>
    <w:p w14:paraId="62AFD918" w14:textId="77777777" w:rsidR="00F41F25" w:rsidRDefault="00000000">
      <w:pPr>
        <w:spacing w:before="60" w:after="0"/>
      </w:pPr>
      <w:r>
        <w:rPr>
          <w:b/>
          <w:color w:val="0F172A"/>
          <w:sz w:val="19"/>
        </w:rPr>
        <w:t>Valus.io</w:t>
      </w:r>
      <w:r>
        <w:rPr>
          <w:color w:val="64748B"/>
          <w:sz w:val="17"/>
        </w:rPr>
        <w:t xml:space="preserve">  [Rails 7, Solidus, Redis, Sidekiq, AWS]</w:t>
      </w:r>
      <w:r>
        <w:rPr>
          <w:color w:val="334155"/>
          <w:sz w:val="18"/>
        </w:rPr>
        <w:t xml:space="preserve"> - Large-scale eCommerce grocery platform serving millions. Solidus/Spree commerce engine, real-time order tracking via ActionCable, Redis caching, AWS deployments.</w:t>
      </w:r>
    </w:p>
    <w:p w14:paraId="0F285ABE" w14:textId="77777777" w:rsidR="00F41F25" w:rsidRDefault="00000000">
      <w:pPr>
        <w:spacing w:before="60" w:after="0"/>
      </w:pPr>
      <w:r>
        <w:rPr>
          <w:b/>
          <w:color w:val="0F172A"/>
          <w:sz w:val="19"/>
        </w:rPr>
        <w:t>Tractive</w:t>
      </w:r>
      <w:r>
        <w:rPr>
          <w:color w:val="64748B"/>
          <w:sz w:val="17"/>
        </w:rPr>
        <w:t xml:space="preserve">  [Rails, RabbitMQ, PostgreSQL, Redis]</w:t>
      </w:r>
      <w:r>
        <w:rPr>
          <w:color w:val="334155"/>
          <w:sz w:val="18"/>
        </w:rPr>
        <w:t xml:space="preserve"> - GPS pet tracking system processing millions of location events. Low-latency APIs, RabbitMQ event-driven workflows, PostgreSQL optimization.</w:t>
      </w:r>
    </w:p>
    <w:p w14:paraId="1A2DE984" w14:textId="77777777" w:rsidR="00F41F25" w:rsidRDefault="00000000">
      <w:pPr>
        <w:spacing w:before="60" w:after="0"/>
      </w:pPr>
      <w:r>
        <w:rPr>
          <w:b/>
          <w:color w:val="0F172A"/>
          <w:sz w:val="19"/>
        </w:rPr>
        <w:t>Doc.gr</w:t>
      </w:r>
      <w:r>
        <w:rPr>
          <w:color w:val="64748B"/>
          <w:sz w:val="17"/>
        </w:rPr>
        <w:t xml:space="preserve">  [Rails, React.js, FHIR/HL7, Sidekiq]</w:t>
      </w:r>
      <w:r>
        <w:rPr>
          <w:color w:val="334155"/>
          <w:sz w:val="18"/>
        </w:rPr>
        <w:t xml:space="preserve"> - Healthcare appointment scheduling and doctor-patient management. HIPAA-compliant workflows, FHIR/HL7 data exchange, secure audit trails.</w:t>
      </w:r>
    </w:p>
    <w:p w14:paraId="6E643329" w14:textId="77777777" w:rsidR="00F41F25" w:rsidRDefault="00000000">
      <w:pPr>
        <w:spacing w:before="60" w:after="0"/>
      </w:pPr>
      <w:r>
        <w:rPr>
          <w:b/>
          <w:color w:val="0F172A"/>
          <w:sz w:val="19"/>
        </w:rPr>
        <w:t>SpaceOS</w:t>
      </w:r>
      <w:r>
        <w:rPr>
          <w:color w:val="64748B"/>
          <w:sz w:val="17"/>
        </w:rPr>
        <w:t xml:space="preserve">  [Rails, IoT, ActionCable, Turbo]</w:t>
      </w:r>
      <w:r>
        <w:rPr>
          <w:color w:val="334155"/>
          <w:sz w:val="18"/>
        </w:rPr>
        <w:t xml:space="preserve"> - Intelligent workplace automation with IoT device integration. Multi-tenant SaaS architecture, real-time notifications via ActionCable and Turbo Streams.</w:t>
      </w:r>
    </w:p>
    <w:p w14:paraId="150B8D4E" w14:textId="77777777" w:rsidR="00F41F25" w:rsidRDefault="00000000">
      <w:pPr>
        <w:spacing w:before="60" w:after="0"/>
      </w:pPr>
      <w:r>
        <w:rPr>
          <w:b/>
          <w:color w:val="0F172A"/>
          <w:sz w:val="19"/>
        </w:rPr>
        <w:t>Borderhaul</w:t>
      </w:r>
      <w:r>
        <w:rPr>
          <w:color w:val="64748B"/>
          <w:sz w:val="17"/>
        </w:rPr>
        <w:t xml:space="preserve">  [Rails, Stripe Connect, ActionCable]</w:t>
      </w:r>
      <w:r>
        <w:rPr>
          <w:color w:val="334155"/>
          <w:sz w:val="18"/>
        </w:rPr>
        <w:t xml:space="preserve"> - Cross-border logistics freight platform. Stripe Connect automated payouts, carrier matching engine, real-time shipment tracking with webhooks.</w:t>
      </w:r>
    </w:p>
    <w:p w14:paraId="7738A1E7" w14:textId="77777777" w:rsidR="00F41F25" w:rsidRDefault="00000000">
      <w:pPr>
        <w:spacing w:before="60" w:after="0"/>
      </w:pPr>
      <w:r>
        <w:rPr>
          <w:b/>
          <w:color w:val="0F172A"/>
          <w:sz w:val="19"/>
        </w:rPr>
        <w:t>Seedlr.com</w:t>
      </w:r>
      <w:r>
        <w:rPr>
          <w:color w:val="64748B"/>
          <w:sz w:val="17"/>
        </w:rPr>
        <w:t xml:space="preserve">  [Rails, RBAC, SaaS, Multi-tenant]</w:t>
      </w:r>
      <w:r>
        <w:rPr>
          <w:color w:val="334155"/>
          <w:sz w:val="18"/>
        </w:rPr>
        <w:t xml:space="preserve"> - Multi-tenant SaaS platform for digitizing real-life experiences into workflows. RBAC, custom feature toggles, event marketplace with payments.</w:t>
      </w:r>
    </w:p>
    <w:p w14:paraId="52A82070" w14:textId="77777777" w:rsidR="00F41F25" w:rsidRDefault="00000000">
      <w:pPr>
        <w:spacing w:before="60" w:after="0"/>
      </w:pPr>
      <w:r>
        <w:rPr>
          <w:b/>
          <w:color w:val="0F172A"/>
          <w:sz w:val="19"/>
        </w:rPr>
        <w:t>Videochatapro.com</w:t>
      </w:r>
      <w:r>
        <w:rPr>
          <w:color w:val="64748B"/>
          <w:sz w:val="17"/>
        </w:rPr>
        <w:t xml:space="preserve">  [Rails, WebRTC, Twilio, ActionCable]</w:t>
      </w:r>
      <w:r>
        <w:rPr>
          <w:color w:val="334155"/>
          <w:sz w:val="18"/>
        </w:rPr>
        <w:t xml:space="preserve"> - Real-time video chat platform built with WebRTC and Twilio. Peer-to-peer video calls, screen sharing, chat rooms, and recording capabilities.</w:t>
      </w:r>
    </w:p>
    <w:p w14:paraId="16F15CC1" w14:textId="77777777" w:rsidR="00F41F25" w:rsidRDefault="00000000">
      <w:pPr>
        <w:spacing w:before="60" w:after="0"/>
      </w:pPr>
      <w:r>
        <w:rPr>
          <w:b/>
          <w:color w:val="0F172A"/>
          <w:sz w:val="19"/>
        </w:rPr>
        <w:t>Bringmethat.com</w:t>
      </w:r>
      <w:r>
        <w:rPr>
          <w:color w:val="64748B"/>
          <w:sz w:val="17"/>
        </w:rPr>
        <w:t xml:space="preserve">  [Rails, Stripe, Elasticsearch, Redis]</w:t>
      </w:r>
      <w:r>
        <w:rPr>
          <w:color w:val="334155"/>
          <w:sz w:val="18"/>
        </w:rPr>
        <w:t xml:space="preserve"> - On-demand food delivery marketplace connecting restaurants with customers. Order management, driver tracking, and Stripe payment processing.</w:t>
      </w:r>
    </w:p>
    <w:p w14:paraId="44801973" w14:textId="77777777" w:rsidR="00F41F25" w:rsidRDefault="00000000">
      <w:pPr>
        <w:spacing w:before="200"/>
      </w:pPr>
      <w:r>
        <w:rPr>
          <w:b/>
          <w:color w:val="3B82F6"/>
          <w:sz w:val="22"/>
        </w:rPr>
        <w:t>EDUCATION</w:t>
      </w:r>
    </w:p>
    <w:p w14:paraId="015D399B" w14:textId="77777777" w:rsidR="00F41F25" w:rsidRDefault="00F41F25">
      <w:pPr>
        <w:pBdr>
          <w:bottom w:val="single" w:sz="4" w:space="1" w:color="3B82F6"/>
        </w:pBdr>
        <w:spacing w:before="40" w:after="80"/>
      </w:pPr>
    </w:p>
    <w:p w14:paraId="7077A734" w14:textId="77777777" w:rsidR="00F41F25" w:rsidRDefault="00000000">
      <w:pPr>
        <w:spacing w:before="40"/>
      </w:pPr>
      <w:r>
        <w:rPr>
          <w:b/>
          <w:color w:val="0F172A"/>
          <w:sz w:val="21"/>
        </w:rPr>
        <w:t>Master's in Software Project Management</w:t>
      </w:r>
      <w:r>
        <w:rPr>
          <w:color w:val="64748B"/>
          <w:sz w:val="19"/>
        </w:rPr>
        <w:t xml:space="preserve">  -  </w:t>
      </w:r>
      <w:r>
        <w:rPr>
          <w:b/>
          <w:color w:val="3B82F6"/>
        </w:rPr>
        <w:t>FAST National University (NUCES)</w:t>
      </w:r>
      <w:r>
        <w:rPr>
          <w:color w:val="64748B"/>
          <w:sz w:val="18"/>
        </w:rPr>
        <w:t xml:space="preserve">  |  2012 - 2014</w:t>
      </w:r>
    </w:p>
    <w:p w14:paraId="39566310" w14:textId="77777777" w:rsidR="00F41F25" w:rsidRDefault="00000000">
      <w:pPr>
        <w:spacing w:before="40"/>
      </w:pPr>
      <w:r>
        <w:rPr>
          <w:b/>
          <w:color w:val="0F172A"/>
          <w:sz w:val="21"/>
        </w:rPr>
        <w:t>Bachelor of CS &amp; Engineering (BCSE)</w:t>
      </w:r>
      <w:r>
        <w:rPr>
          <w:color w:val="64748B"/>
          <w:sz w:val="19"/>
        </w:rPr>
        <w:t xml:space="preserve">  -  </w:t>
      </w:r>
      <w:r>
        <w:rPr>
          <w:b/>
          <w:color w:val="3B82F6"/>
        </w:rPr>
        <w:t>University of Engineering and Technology (UET)</w:t>
      </w:r>
      <w:r>
        <w:rPr>
          <w:color w:val="64748B"/>
          <w:sz w:val="18"/>
        </w:rPr>
        <w:t xml:space="preserve">  |  2002 - 2006</w:t>
      </w:r>
    </w:p>
    <w:p w14:paraId="422334B4" w14:textId="77777777" w:rsidR="00F41F25" w:rsidRDefault="00000000">
      <w:pPr>
        <w:spacing w:before="120"/>
      </w:pPr>
      <w:r>
        <w:rPr>
          <w:b/>
          <w:color w:val="0F172A"/>
          <w:sz w:val="19"/>
        </w:rPr>
        <w:t xml:space="preserve">Languages:  </w:t>
      </w:r>
      <w:r>
        <w:rPr>
          <w:color w:val="334155"/>
          <w:sz w:val="19"/>
        </w:rPr>
        <w:t>English (Proficient)  |  Urdu (Native)</w:t>
      </w:r>
    </w:p>
    <w:sectPr w:rsidR="00F41F25" w:rsidSect="00034616">
      <w:pgSz w:w="12240" w:h="15840"/>
      <w:pgMar w:top="680" w:right="907" w:bottom="56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888892">
    <w:abstractNumId w:val="8"/>
  </w:num>
  <w:num w:numId="2" w16cid:durableId="182014737">
    <w:abstractNumId w:val="6"/>
  </w:num>
  <w:num w:numId="3" w16cid:durableId="523786360">
    <w:abstractNumId w:val="5"/>
  </w:num>
  <w:num w:numId="4" w16cid:durableId="2143765508">
    <w:abstractNumId w:val="4"/>
  </w:num>
  <w:num w:numId="5" w16cid:durableId="999769367">
    <w:abstractNumId w:val="7"/>
  </w:num>
  <w:num w:numId="6" w16cid:durableId="1155031877">
    <w:abstractNumId w:val="3"/>
  </w:num>
  <w:num w:numId="7" w16cid:durableId="1134908705">
    <w:abstractNumId w:val="2"/>
  </w:num>
  <w:num w:numId="8" w16cid:durableId="593828426">
    <w:abstractNumId w:val="1"/>
  </w:num>
  <w:num w:numId="9" w16cid:durableId="1515722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323"/>
    <w:rsid w:val="00501C6F"/>
    <w:rsid w:val="00AA1D8D"/>
    <w:rsid w:val="00B47730"/>
    <w:rsid w:val="00CB0664"/>
    <w:rsid w:val="00F41F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28A8A"/>
  <w14:defaultImageDpi w14:val="300"/>
  <w15:docId w15:val="{2508ADEA-9CD9-9E47-95B6-697EF4BC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59" w:lineRule="auto"/>
    </w:pPr>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hamidraza84-rubyonrail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5349</Characters>
  <Application>Microsoft Office Word</Application>
  <DocSecurity>0</DocSecurity>
  <Lines>90</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Raza</cp:lastModifiedBy>
  <cp:revision>2</cp:revision>
  <dcterms:created xsi:type="dcterms:W3CDTF">2013-12-23T23:15:00Z</dcterms:created>
  <dcterms:modified xsi:type="dcterms:W3CDTF">2026-03-07T20:47:00Z</dcterms:modified>
  <cp:category/>
</cp:coreProperties>
</file>